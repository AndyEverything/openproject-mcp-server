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WEEKLY SCRUM REPORT (AGILE)</w:t>
      </w:r>
    </w:p>
    <w:p>
      <w:pPr>
        <w:jc w:val="center"/>
      </w:pPr>
      <w:r>
        <w:rPr>
          <w:i/>
        </w:rPr>
        <w:t>Template cho công ty công nghệ – theo triết lý Agile Scrum</w:t>
      </w:r>
    </w:p>
    <w:p/>
    <w:p>
      <w:r>
        <w:rPr>
          <w:b/>
          <w:sz w:val="26"/>
        </w:rPr>
        <w:t>A.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Tuần báo cáo (từ…đến…)</w:t>
            </w:r>
          </w:p>
        </w:tc>
        <w:tc>
          <w:tcPr>
            <w:tcW w:type="dxa" w:w="4320"/>
          </w:tcPr>
          <w:p>
            <w:r>
              <w:t>…</w:t>
            </w:r>
          </w:p>
        </w:tc>
      </w:tr>
      <w:tr>
        <w:tc>
          <w:tcPr>
            <w:tcW w:type="dxa" w:w="4320"/>
          </w:tcPr>
          <w:p>
            <w:r>
              <w:t>Team/Squad</w:t>
            </w:r>
          </w:p>
        </w:tc>
        <w:tc>
          <w:tcPr>
            <w:tcW w:type="dxa" w:w="4320"/>
          </w:tcPr>
          <w:p>
            <w:r>
              <w:t>…</w:t>
            </w:r>
          </w:p>
        </w:tc>
      </w:tr>
      <w:tr>
        <w:tc>
          <w:tcPr>
            <w:tcW w:type="dxa" w:w="4320"/>
          </w:tcPr>
          <w:p>
            <w:r>
              <w:t>Product/Module</w:t>
            </w:r>
          </w:p>
        </w:tc>
        <w:tc>
          <w:tcPr>
            <w:tcW w:type="dxa" w:w="4320"/>
          </w:tcPr>
          <w:p>
            <w:r>
              <w:t>…</w:t>
            </w:r>
          </w:p>
        </w:tc>
      </w:tr>
      <w:tr>
        <w:tc>
          <w:tcPr>
            <w:tcW w:type="dxa" w:w="4320"/>
          </w:tcPr>
          <w:p>
            <w:r>
              <w:t>Scrum Master | Product Owner | Tech Lead</w:t>
            </w:r>
          </w:p>
        </w:tc>
        <w:tc>
          <w:tcPr>
            <w:tcW w:type="dxa" w:w="4320"/>
          </w:tcPr>
          <w:p>
            <w:r>
              <w:t>… | … | …</w:t>
            </w:r>
          </w:p>
        </w:tc>
      </w:tr>
      <w:tr>
        <w:tc>
          <w:tcPr>
            <w:tcW w:type="dxa" w:w="4320"/>
          </w:tcPr>
          <w:p>
            <w:r>
              <w:t>Sprint # | Sprint Goal</w:t>
            </w:r>
          </w:p>
        </w:tc>
        <w:tc>
          <w:tcPr>
            <w:tcW w:type="dxa" w:w="4320"/>
          </w:tcPr>
          <w:p>
            <w:r>
              <w:t>#… | …</w:t>
            </w:r>
          </w:p>
        </w:tc>
      </w:tr>
      <w:tr>
        <w:tc>
          <w:tcPr>
            <w:tcW w:type="dxa" w:w="4320"/>
          </w:tcPr>
          <w:p>
            <w:r>
              <w:t>Links (Jira/Backlog | Repo | Dashboard)</w:t>
            </w:r>
          </w:p>
        </w:tc>
        <w:tc>
          <w:tcPr>
            <w:tcW w:type="dxa" w:w="4320"/>
          </w:tcPr>
          <w:p>
            <w:r>
              <w:t>… | … | …</w:t>
            </w:r>
          </w:p>
        </w:tc>
      </w:tr>
    </w:tbl>
    <w:p/>
    <w:p>
      <w:r>
        <w:rPr>
          <w:b/>
          <w:sz w:val="26"/>
        </w:rPr>
        <w:t>B. TÓM TẮT ĐIỀU HÀNH (EXECUTIVE SUMMARY – 5 DÒNG)</w:t>
      </w:r>
    </w:p>
    <w:p>
      <w:pPr>
        <w:pStyle w:val="ListBullet"/>
      </w:pPr>
      <w:r>
        <w:t>Tiến độ so với Sprint Goal: 🟢 On track / 🟡 At risk / 🔴 Off track</w:t>
      </w:r>
    </w:p>
    <w:p>
      <w:pPr>
        <w:pStyle w:val="ListBullet"/>
      </w:pPr>
      <w:r>
        <w:t>Deliverables nổi bật (đã “Done”): 1)… 2)… 3)…</w:t>
      </w:r>
    </w:p>
    <w:p>
      <w:pPr>
        <w:pStyle w:val="ListBullet"/>
      </w:pPr>
      <w:r>
        <w:t>Vướng mắc lớn nhất: …</w:t>
      </w:r>
    </w:p>
    <w:p>
      <w:pPr>
        <w:pStyle w:val="ListBullet"/>
      </w:pPr>
      <w:r>
        <w:t>Rủi ro đáng chú ý: …</w:t>
      </w:r>
    </w:p>
    <w:p>
      <w:pPr>
        <w:pStyle w:val="ListBullet"/>
      </w:pPr>
      <w:r>
        <w:t>Cần hỗ trợ / quyết định từ cấp trên: …</w:t>
      </w:r>
    </w:p>
    <w:p/>
    <w:p>
      <w:r>
        <w:rPr>
          <w:b/>
          <w:sz w:val="26"/>
        </w:rPr>
        <w:t>C. DELIVERY &amp; BACKLOG MOVEMENT (THAY ĐỔI TRONG TUẦN)</w:t>
      </w:r>
    </w:p>
    <w:p>
      <w:r>
        <w:rPr>
          <w:b/>
        </w:rPr>
        <w:t>1) Công việc đã hoàn thành (Done)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Ticket/Story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Mô tả ngắn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Ngày Done / ETA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 / Ghi chú</w:t>
            </w:r>
          </w:p>
        </w:tc>
      </w:tr>
      <w:tr>
        <w:tc>
          <w:tcPr>
            <w:tcW w:type="dxa" w:w="1728"/>
          </w:tcPr>
          <w:p>
            <w:r>
              <w:t>[ABC-123]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</w:tr>
    </w:tbl>
    <w:p/>
    <w:p>
      <w:r>
        <w:rPr>
          <w:b/>
        </w:rPr>
        <w:t>2) Công việc đang thực hiện (In Progress)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Ticket/Story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Mô tả ngắn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Ngày Done / ETA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 / Ghi chú</w:t>
            </w:r>
          </w:p>
        </w:tc>
      </w:tr>
      <w:tr>
        <w:tc>
          <w:tcPr>
            <w:tcW w:type="dxa" w:w="1728"/>
          </w:tcPr>
          <w:p>
            <w:r>
              <w:t>[ABC-123]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</w:tr>
    </w:tbl>
    <w:p/>
    <w:p>
      <w:r>
        <w:rPr>
          <w:b/>
        </w:rPr>
        <w:t>3) Công việc đề ra nhưng chưa bắt đầu (Not Started / Planned but not started)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Ticket/Story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Mô tả ngắn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Ngày Done / ETA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 / Ghi chú</w:t>
            </w:r>
          </w:p>
        </w:tc>
      </w:tr>
      <w:tr>
        <w:tc>
          <w:tcPr>
            <w:tcW w:type="dxa" w:w="1728"/>
          </w:tcPr>
          <w:p>
            <w:r>
              <w:t>[ABC-123]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</w:tr>
    </w:tbl>
    <w:p/>
    <w:p>
      <w:r>
        <w:rPr>
          <w:b/>
        </w:rPr>
        <w:t>4) Công việc bị dừng/đổi ưu tiên (De-scoped / Re-prioritized)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Lý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 quyết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Tác động</w:t>
            </w:r>
          </w:p>
        </w:tc>
      </w:tr>
      <w:tr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</w:tbl>
    <w:p/>
    <w:p>
      <w:r>
        <w:rPr>
          <w:b/>
          <w:sz w:val="26"/>
        </w:rPr>
        <w:t>D. NGUỒN LỰC &amp; NĂNG LỰC THỰC THI (CAPACITY)</w:t>
      </w:r>
    </w:p>
    <w:p>
      <w:pPr>
        <w:pStyle w:val="ListBullet"/>
      </w:pPr>
      <w:r>
        <w:t>Quy mô team: … người (Dev…, QA…, BA…, Data…)</w:t>
      </w:r>
    </w:p>
    <w:p>
      <w:pPr>
        <w:pStyle w:val="ListBullet"/>
      </w:pPr>
      <w:r>
        <w:t>Capacity tuần: … person-days (trừ nghỉ phép, hỗ trợ incident, họp, training)</w:t>
      </w:r>
    </w:p>
    <w:p>
      <w:pPr>
        <w:pStyle w:val="ListBullet"/>
      </w:pPr>
      <w:r>
        <w:t>Biến động nhân sự: nghỉ phép/đi công tác/điều chuyển: …</w:t>
      </w:r>
    </w:p>
    <w:p>
      <w:pPr>
        <w:pStyle w:val="ListBullet"/>
      </w:pPr>
      <w:r>
        <w:t>Bottleneck năng lực: (VD: thiếu QA automation / thiếu reviewer backend / thiếu data labeler…)</w:t>
      </w:r>
    </w:p>
    <w:p>
      <w:pPr>
        <w:pStyle w:val="ListBullet"/>
      </w:pPr>
      <w:r>
        <w:t>Tuỳ chọn: Phân bổ nhanh theo loại việc (feature/bug/tech debt)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Bug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Tech debt/Other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  <w:tr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  <w:tr>
        <w:tc>
          <w:tcPr>
            <w:tcW w:type="dxa" w:w="2160"/>
          </w:tcPr>
          <w:p>
            <w:r>
              <w:t>Data/AI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</w:tbl>
    <w:p/>
    <w:p>
      <w:r>
        <w:rPr>
          <w:b/>
          <w:sz w:val="26"/>
        </w:rPr>
        <w:t>E. TRỞ NGẠI (IMPEDIMENTS) &amp; PHỤ THUỘC (DEPENDENCIES)</w:t>
      </w:r>
    </w:p>
    <w:p>
      <w:r>
        <w:rPr>
          <w:b/>
        </w:rPr>
        <w:t>1) Impediments (cản trở trực tiếp)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Mức độ (H/M/L)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 xử lý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</w:tr>
    </w:tbl>
    <w:p/>
    <w:p>
      <w:r>
        <w:rPr>
          <w:b/>
        </w:rPr>
        <w:t>2) Dependencies (phụ thuộc team khác / vendor / hạ tầng)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Phụ thuộc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Bên cung cấp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Rủi ro nếu trễ</w:t>
            </w:r>
          </w:p>
        </w:tc>
      </w:tr>
      <w:tr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</w:tbl>
    <w:p/>
    <w:p>
      <w:r>
        <w:rPr>
          <w:b/>
          <w:sz w:val="26"/>
        </w:rPr>
        <w:t>F. CHẤT LƯỢNG &amp; ỔN ĐỊNH HỆ THỐNG (QUALITY / OPS)</w:t>
      </w:r>
    </w:p>
    <w:p>
      <w:pPr>
        <w:pStyle w:val="ListBullet"/>
      </w:pPr>
      <w:r>
        <w:t>Bug phát sinh tuần: … (Critical: … / High: …)</w:t>
      </w:r>
    </w:p>
    <w:p>
      <w:pPr>
        <w:pStyle w:val="ListBullet"/>
      </w:pPr>
      <w:r>
        <w:t>Bug đóng tuần: …</w:t>
      </w:r>
    </w:p>
    <w:p>
      <w:pPr>
        <w:pStyle w:val="ListBullet"/>
      </w:pPr>
      <w:r>
        <w:t>Test coverage / Automation: …</w:t>
      </w:r>
    </w:p>
    <w:p>
      <w:pPr>
        <w:pStyle w:val="ListBullet"/>
      </w:pPr>
      <w:r>
        <w:t>Incident/Outage: … (nếu có: nguyên nhân + khắc phục)</w:t>
      </w:r>
    </w:p>
    <w:p>
      <w:pPr>
        <w:pStyle w:val="ListBullet"/>
      </w:pPr>
      <w:r>
        <w:t>Technical debt phát hiện: …</w:t>
      </w:r>
    </w:p>
    <w:p/>
    <w:p>
      <w:r>
        <w:rPr>
          <w:b/>
          <w:sz w:val="26"/>
        </w:rPr>
        <w:t>G. KẾ HOẠCH TUẦN TỚI (NEXT WEEK PLAN)</w:t>
      </w:r>
    </w:p>
    <w:p>
      <w:pPr>
        <w:pStyle w:val="ListBullet"/>
      </w:pPr>
      <w:r>
        <w:t>Top 3–5 ưu tiên:</w:t>
      </w:r>
    </w:p>
    <w:p>
      <w:pPr>
        <w:pStyle w:val="ListNumber"/>
      </w:pPr>
      <w:r>
        <w:t>1) … (Owner – ETA)</w:t>
      </w:r>
    </w:p>
    <w:p>
      <w:pPr>
        <w:pStyle w:val="ListNumber"/>
      </w:pPr>
      <w:r>
        <w:t>2) … (Owner – ETA)</w:t>
      </w:r>
    </w:p>
    <w:p>
      <w:pPr>
        <w:pStyle w:val="ListNumber"/>
      </w:pPr>
      <w:r>
        <w:t>3) … (Owner – ETA)</w:t>
      </w:r>
    </w:p>
    <w:p>
      <w:pPr>
        <w:pStyle w:val="ListNumber"/>
      </w:pPr>
      <w:r>
        <w:t>4) … (Owner – ETA)</w:t>
      </w:r>
    </w:p>
    <w:p>
      <w:pPr>
        <w:pStyle w:val="ListNumber"/>
      </w:pPr>
      <w:r>
        <w:t>5) … (Owner – ETA)</w:t>
      </w:r>
    </w:p>
    <w:p>
      <w:pPr>
        <w:pStyle w:val="ListBullet"/>
      </w:pPr>
      <w:r>
        <w:t>Mục tiêu measurable: …</w:t>
      </w:r>
    </w:p>
    <w:p>
      <w:pPr>
        <w:pStyle w:val="ListBullet"/>
      </w:pPr>
      <w:r>
        <w:t>Các quyết định cần chốt trước khi bắt đầu: …</w:t>
      </w:r>
    </w:p>
    <w:p/>
    <w:p>
      <w:r>
        <w:rPr>
          <w:b/>
          <w:sz w:val="26"/>
        </w:rPr>
        <w:t>H. SPRINT HEALTH &amp; CẢI TIẾN (RETRO SIGNALS)</w:t>
      </w:r>
    </w:p>
    <w:p>
      <w:pPr>
        <w:pStyle w:val="ListBullet"/>
      </w:pPr>
      <w:r>
        <w:t>Điều làm tốt: …</w:t>
      </w:r>
    </w:p>
    <w:p>
      <w:pPr>
        <w:pStyle w:val="ListBullet"/>
      </w:pPr>
      <w:r>
        <w:t>Điều cần cải thiện: …</w:t>
      </w:r>
    </w:p>
    <w:p>
      <w:pPr>
        <w:pStyle w:val="ListBullet"/>
      </w:pPr>
      <w:r>
        <w:t>Action items (1–3 việc cụ thể):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Cách đo thành công</w:t>
            </w:r>
          </w:p>
        </w:tc>
      </w:tr>
      <w:tr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</w:tr>
    </w:tbl>
    <w:p/>
    <w:p>
      <w:r>
        <w:rPr>
          <w:b/>
          <w:sz w:val="26"/>
        </w:rPr>
        <w:t>PHỤ LỤC: BẢN “SIÊU GỌN” CHO LÃNH ĐẠO (5 PHÚT ĐỌC)</w:t>
      </w:r>
    </w:p>
    <w:p>
      <w:pPr>
        <w:pStyle w:val="ListBullet"/>
      </w:pPr>
      <w:r>
        <w:t>Status: 🟢/🟡/🔴</w:t>
      </w:r>
    </w:p>
    <w:p>
      <w:pPr>
        <w:pStyle w:val="ListBullet"/>
      </w:pPr>
      <w:r>
        <w:t>Done: …</w:t>
      </w:r>
    </w:p>
    <w:p>
      <w:pPr>
        <w:pStyle w:val="ListBullet"/>
      </w:pPr>
      <w:r>
        <w:t>In progress: …</w:t>
      </w:r>
    </w:p>
    <w:p>
      <w:pPr>
        <w:pStyle w:val="ListBullet"/>
      </w:pPr>
      <w:r>
        <w:t>Not started (planned): …</w:t>
      </w:r>
    </w:p>
    <w:p>
      <w:pPr>
        <w:pStyle w:val="ListBullet"/>
      </w:pPr>
      <w:r>
        <w:t>Main blockers: …</w:t>
      </w:r>
    </w:p>
    <w:p>
      <w:pPr>
        <w:pStyle w:val="ListBullet"/>
      </w:pPr>
      <w:r>
        <w:t>Capacity issues: …</w:t>
      </w:r>
    </w:p>
    <w:p>
      <w:pPr>
        <w:pStyle w:val="ListBullet"/>
      </w:pPr>
      <w:r>
        <w:t>Ask/Decision needed: …</w:t>
      </w:r>
    </w:p>
    <w:p/>
    <w:p>
      <w:r>
        <w:rPr>
          <w:b/>
          <w:sz w:val="26"/>
        </w:rPr>
        <w:t>QUY ƯỚC (ĐỂ BÁO CÁO “SCRUM ĐÚNG CHẤT”)</w:t>
      </w:r>
    </w:p>
    <w:p>
      <w:pPr>
        <w:pStyle w:val="ListBullet"/>
      </w:pPr>
      <w:r>
        <w:t>Chỉ ghi đầu ra (increment) + ticket/link; tránh kể “làm gì cả ngày”.</w:t>
      </w:r>
    </w:p>
    <w:p>
      <w:pPr>
        <w:pStyle w:val="ListBullet"/>
      </w:pPr>
      <w:r>
        <w:t>Mọi “chưa làm” phải kèm lý do + hành động xử lý.</w:t>
      </w:r>
    </w:p>
    <w:p>
      <w:pPr>
        <w:pStyle w:val="ListBullet"/>
      </w:pPr>
      <w:r>
        <w:t>Luôn có mục Impediments/Dependencies (Scrum Master dùng để gỡ).</w:t>
      </w:r>
    </w:p>
    <w:p>
      <w:pPr>
        <w:pStyle w:val="ListBullet"/>
      </w:pPr>
      <w:r>
        <w:t>Dùng trạng thái chuẩn: Done / In Progress / Not Started / Blocked / De-scoped.</w:t>
      </w:r>
    </w:p>
    <w:p>
      <w:pPr>
        <w:pStyle w:val="ListBullet"/>
      </w:pPr>
      <w:r>
        <w:t>Nếu dùng story points: thêm Committed vs Completed (tuỳ chọn).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